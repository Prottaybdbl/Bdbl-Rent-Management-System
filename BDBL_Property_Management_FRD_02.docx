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6C3" w:rsidRPr="003F41E1" w:rsidRDefault="00A27C48">
      <w:pPr>
        <w:rPr>
          <w:rFonts w:ascii="Nikosh" w:hAnsi="Nikosh" w:cs="Nikosh"/>
          <w:sz w:val="24"/>
        </w:rPr>
      </w:pPr>
      <w:r w:rsidRPr="003F41E1">
        <w:rPr>
          <w:rFonts w:ascii="Nikosh" w:eastAsia="Times New Roman" w:hAnsi="Nikosh" w:cs="Nikosh"/>
          <w:b/>
          <w:sz w:val="24"/>
        </w:rPr>
        <w:t>Functional Requirements Document (FRD)</w:t>
      </w:r>
    </w:p>
    <w:p w:rsidR="00B716C3" w:rsidRPr="003F41E1" w:rsidRDefault="003A45BF">
      <w:pPr>
        <w:rPr>
          <w:rFonts w:ascii="Nikosh" w:hAnsi="Nikosh" w:cs="Nikosh"/>
          <w:sz w:val="24"/>
        </w:rPr>
      </w:pPr>
      <w:r>
        <w:rPr>
          <w:rFonts w:ascii="Nikosh" w:eastAsia="Times New Roman" w:hAnsi="Nikosh" w:cs="Nikosh"/>
          <w:b/>
          <w:sz w:val="24"/>
        </w:rPr>
        <w:t>BDBL Rent</w:t>
      </w:r>
      <w:r w:rsidR="00A27C48" w:rsidRPr="003F41E1">
        <w:rPr>
          <w:rFonts w:ascii="Nikosh" w:eastAsia="Times New Roman" w:hAnsi="Nikosh" w:cs="Nikosh"/>
          <w:b/>
          <w:sz w:val="24"/>
        </w:rPr>
        <w:t xml:space="preserve"> Management System (</w:t>
      </w:r>
      <w:r>
        <w:rPr>
          <w:rFonts w:ascii="Nikosh" w:eastAsia="Times New Roman" w:hAnsi="Nikosh" w:cs="Nikosh"/>
          <w:b/>
          <w:sz w:val="24"/>
        </w:rPr>
        <w:t>BRMS</w:t>
      </w:r>
      <w:r w:rsidR="00A27C48" w:rsidRPr="003F41E1">
        <w:rPr>
          <w:rFonts w:ascii="Nikosh" w:eastAsia="Times New Roman" w:hAnsi="Nikosh" w:cs="Nikosh"/>
          <w:b/>
          <w:sz w:val="24"/>
        </w:rPr>
        <w:t>)</w:t>
      </w:r>
    </w:p>
    <w:p w:rsidR="00B716C3" w:rsidRPr="003F41E1" w:rsidRDefault="00A27C48" w:rsidP="00383FB8">
      <w:pPr>
        <w:spacing w:line="18" w:lineRule="atLeast"/>
        <w:rPr>
          <w:rFonts w:ascii="Nikosh" w:hAnsi="Nikosh" w:cs="Nikosh"/>
          <w:sz w:val="24"/>
          <w:szCs w:val="24"/>
        </w:rPr>
      </w:pPr>
      <w:proofErr w:type="spellStart"/>
      <w:r w:rsidRPr="003F41E1">
        <w:rPr>
          <w:rFonts w:ascii="Nikosh" w:eastAsia="SutonnyMJ" w:hAnsi="Nikosh" w:cs="Nikosh"/>
          <w:sz w:val="24"/>
          <w:szCs w:val="24"/>
        </w:rPr>
        <w:t>সংস্করণ</w:t>
      </w:r>
      <w:proofErr w:type="spellEnd"/>
      <w:r w:rsidRPr="003F41E1">
        <w:rPr>
          <w:rFonts w:ascii="Nikosh" w:eastAsia="SutonnyMJ" w:hAnsi="Nikosh" w:cs="Nikosh"/>
          <w:sz w:val="24"/>
          <w:szCs w:val="24"/>
        </w:rPr>
        <w:t>: ১.</w:t>
      </w:r>
      <w:r w:rsidR="0025574D">
        <w:rPr>
          <w:rFonts w:ascii="Nikosh" w:eastAsia="SutonnyMJ" w:hAnsi="Nikosh" w:cs="Nikosh"/>
          <w:sz w:val="24"/>
          <w:szCs w:val="24"/>
        </w:rPr>
        <w:t>০</w:t>
      </w:r>
      <w:r w:rsidR="003F41E1">
        <w:rPr>
          <w:rFonts w:ascii="Nikosh" w:eastAsia="SutonnyMJ" w:hAnsi="Nikosh" w:cs="Nikosh"/>
          <w:sz w:val="24"/>
          <w:szCs w:val="24"/>
        </w:rPr>
        <w:t xml:space="preserve"> </w:t>
      </w:r>
    </w:p>
    <w:p w:rsidR="00B716C3" w:rsidRPr="003F41E1" w:rsidRDefault="00A27C48" w:rsidP="00383FB8">
      <w:pPr>
        <w:spacing w:line="18" w:lineRule="atLeast"/>
        <w:rPr>
          <w:rFonts w:ascii="Nikosh" w:hAnsi="Nikosh" w:cs="Nikosh"/>
          <w:sz w:val="24"/>
          <w:szCs w:val="24"/>
        </w:rPr>
      </w:pPr>
      <w:r w:rsidRPr="003F41E1">
        <w:rPr>
          <w:rFonts w:ascii="Nikosh" w:eastAsia="SutonnyMJ" w:hAnsi="Nikosh" w:cs="Nikosh"/>
          <w:sz w:val="24"/>
          <w:szCs w:val="24"/>
        </w:rPr>
        <w:t xml:space="preserve">তারিখ: </w:t>
      </w:r>
      <w:r w:rsidRPr="003F41E1">
        <w:rPr>
          <w:rFonts w:ascii="SutonnyOMJ" w:eastAsia="SutonnyMJ" w:hAnsi="SutonnyOMJ" w:cs="SutonnyOMJ"/>
          <w:sz w:val="24"/>
          <w:szCs w:val="24"/>
        </w:rPr>
        <w:t>ফেব্রুয়ারি</w:t>
      </w:r>
      <w:r w:rsidRPr="003F41E1">
        <w:rPr>
          <w:rFonts w:ascii="Nikosh" w:eastAsia="SutonnyMJ" w:hAnsi="Nikosh" w:cs="Nikosh"/>
          <w:sz w:val="24"/>
          <w:szCs w:val="24"/>
        </w:rPr>
        <w:t xml:space="preserve"> ২০২৬</w:t>
      </w: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961A1B">
        <w:rPr>
          <w:rFonts w:ascii="Nikosh" w:eastAsia="SutonnyMJ" w:hAnsi="Nikosh" w:cs="Nikosh"/>
          <w:b/>
        </w:rPr>
        <w:t xml:space="preserve">১. </w:t>
      </w:r>
      <w:r w:rsidRPr="003F41E1">
        <w:rPr>
          <w:rFonts w:ascii="Nikosh" w:eastAsia="SutonnyMJ" w:hAnsi="Nikosh" w:cs="Nikosh"/>
          <w:b/>
          <w:sz w:val="24"/>
        </w:rPr>
        <w:t>ভূমিকা</w:t>
      </w:r>
      <w:r w:rsidRPr="00144916">
        <w:rPr>
          <w:rFonts w:ascii="Times New Roman" w:eastAsia="SutonnyMJ" w:hAnsi="Times New Roman" w:cs="Times New Roman"/>
          <w:b/>
        </w:rPr>
        <w:t xml:space="preserve"> </w:t>
      </w:r>
    </w:p>
    <w:p w:rsidR="00B716C3" w:rsidRPr="00383FB8" w:rsidRDefault="00A27C48" w:rsidP="003248BF">
      <w:pPr>
        <w:spacing w:line="18" w:lineRule="atLeast"/>
        <w:rPr>
          <w:rFonts w:ascii="Nikosh" w:hAnsi="Nikosh" w:cs="Nikosh"/>
          <w:sz w:val="24"/>
          <w:szCs w:val="24"/>
        </w:rPr>
      </w:pPr>
      <w:proofErr w:type="spellStart"/>
      <w:proofErr w:type="gramStart"/>
      <w:r w:rsidRPr="00383FB8">
        <w:rPr>
          <w:rFonts w:ascii="Nikosh" w:eastAsia="SutonnyMJ" w:hAnsi="Nikosh" w:cs="Nikosh"/>
          <w:sz w:val="24"/>
          <w:szCs w:val="24"/>
        </w:rPr>
        <w:t>এই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ডকুমেন্টে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r w:rsidRPr="00383FB8">
        <w:rPr>
          <w:rFonts w:ascii="Nikosh" w:eastAsia="SutonnyMJ" w:hAnsi="Nikosh" w:cs="Nikosh"/>
          <w:sz w:val="20"/>
        </w:rPr>
        <w:t>BDB</w:t>
      </w:r>
      <w:r w:rsidR="00F70EF9">
        <w:rPr>
          <w:rFonts w:ascii="Nikosh" w:eastAsia="SutonnyMJ" w:hAnsi="Nikosh" w:cs="Nikosh"/>
          <w:sz w:val="20"/>
        </w:rPr>
        <w:t xml:space="preserve">L </w:t>
      </w:r>
      <w:r w:rsidR="003A45BF" w:rsidRPr="003A45BF">
        <w:rPr>
          <w:rFonts w:ascii="Nikosh" w:eastAsia="SutonnyMJ" w:hAnsi="Nikosh" w:cs="Nikosh"/>
          <w:sz w:val="20"/>
        </w:rPr>
        <w:t>Rent</w:t>
      </w:r>
      <w:r w:rsidR="003A45BF">
        <w:rPr>
          <w:rFonts w:ascii="Nikosh" w:eastAsia="SutonnyMJ" w:hAnsi="Nikosh" w:cs="Nikosh"/>
          <w:sz w:val="20"/>
        </w:rPr>
        <w:t xml:space="preserve"> Management System (BR</w:t>
      </w:r>
      <w:r w:rsidRPr="00383FB8">
        <w:rPr>
          <w:rFonts w:ascii="Nikosh" w:eastAsia="SutonnyMJ" w:hAnsi="Nikosh" w:cs="Nikosh"/>
          <w:sz w:val="20"/>
        </w:rPr>
        <w:t>MS</w:t>
      </w:r>
      <w:r w:rsidRPr="00383FB8">
        <w:rPr>
          <w:rFonts w:ascii="Nikosh" w:eastAsia="SutonnyMJ" w:hAnsi="Nikosh" w:cs="Nikosh"/>
          <w:sz w:val="24"/>
          <w:szCs w:val="24"/>
        </w:rPr>
        <w:t>)-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এর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কার্যকরী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প্রয়োজনীয়তাসমূহ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উপস্থাপন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করা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হলো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।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উক্ত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সিস্টেমের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উদ্দেশ্য হলো </w:t>
      </w:r>
      <w:r w:rsidRPr="00383FB8">
        <w:rPr>
          <w:rFonts w:ascii="Nikosh" w:eastAsia="SutonnyMJ" w:hAnsi="Nikosh" w:cs="Nikosh"/>
          <w:sz w:val="20"/>
          <w:szCs w:val="24"/>
        </w:rPr>
        <w:t>BDBL</w:t>
      </w:r>
      <w:r w:rsidRPr="00383FB8">
        <w:rPr>
          <w:rFonts w:ascii="Nikosh" w:eastAsia="SutonnyMJ" w:hAnsi="Nikosh" w:cs="Nikosh"/>
          <w:sz w:val="24"/>
          <w:szCs w:val="24"/>
        </w:rPr>
        <w:t>-এর বাণিজ্যিক ভবনসমূহের ভাড়া ব্যবস্থাপনা, ইউটিলিটি বিলিং এবং সংশ্লিষ্ট আর্থিক লেনদেনসমূহকে একটি কেন্দ্রীভূত, অডিটযোগ্য এবং নিয়ন্ত্রিত ডিজিটাল প্ল্যাটফর্মে রূপান্তর করা।</w:t>
      </w:r>
      <w:proofErr w:type="gramEnd"/>
    </w:p>
    <w:p w:rsidR="00B716C3" w:rsidRPr="003F41E1" w:rsidRDefault="00A27C48" w:rsidP="003248BF">
      <w:pPr>
        <w:spacing w:line="18" w:lineRule="atLeast"/>
        <w:rPr>
          <w:rFonts w:ascii="Nikosh" w:hAnsi="Nikosh" w:cs="Nikosh"/>
          <w:sz w:val="24"/>
        </w:rPr>
      </w:pPr>
      <w:r w:rsidRPr="003F41E1">
        <w:rPr>
          <w:rFonts w:ascii="Nikosh" w:eastAsia="SutonnyMJ" w:hAnsi="Nikosh" w:cs="Nikosh"/>
          <w:b/>
          <w:sz w:val="24"/>
        </w:rPr>
        <w:t xml:space="preserve">১.১ </w:t>
      </w:r>
      <w:proofErr w:type="spellStart"/>
      <w:r w:rsidR="003248BF" w:rsidRPr="003F41E1">
        <w:rPr>
          <w:rFonts w:ascii="Nikosh" w:eastAsia="SutonnyMJ" w:hAnsi="Nikosh" w:cs="Nikosh"/>
          <w:b/>
          <w:sz w:val="24"/>
        </w:rPr>
        <w:t>সফটওয়্যারের</w:t>
      </w:r>
      <w:proofErr w:type="spellEnd"/>
      <w:r w:rsidRPr="003F41E1">
        <w:rPr>
          <w:rFonts w:ascii="Nikosh" w:eastAsia="SutonnyMJ" w:hAnsi="Nikosh" w:cs="Nikosh"/>
          <w:b/>
          <w:sz w:val="24"/>
        </w:rPr>
        <w:t xml:space="preserve"> </w:t>
      </w:r>
      <w:proofErr w:type="spellStart"/>
      <w:r w:rsidRPr="003F41E1">
        <w:rPr>
          <w:rFonts w:ascii="Nikosh" w:eastAsia="SutonnyMJ" w:hAnsi="Nikosh" w:cs="Nikosh"/>
          <w:b/>
          <w:sz w:val="24"/>
        </w:rPr>
        <w:t>উদ্দেশ্য</w:t>
      </w:r>
      <w:proofErr w:type="spellEnd"/>
      <w:r w:rsidR="003F41E1">
        <w:rPr>
          <w:rFonts w:ascii="Nikosh" w:eastAsia="SutonnyMJ" w:hAnsi="Nikosh" w:cs="Nikosh"/>
          <w:b/>
          <w:sz w:val="24"/>
        </w:rPr>
        <w:t xml:space="preserve"> </w:t>
      </w:r>
      <w:bookmarkStart w:id="0" w:name="_GoBack"/>
      <w:bookmarkEnd w:id="0"/>
    </w:p>
    <w:p w:rsidR="00B716C3" w:rsidRPr="00383FB8" w:rsidRDefault="00A27C48" w:rsidP="003248BF">
      <w:pPr>
        <w:spacing w:line="18" w:lineRule="atLeast"/>
        <w:rPr>
          <w:rFonts w:ascii="Nikosh" w:hAnsi="Nikosh" w:cs="Nikosh"/>
          <w:sz w:val="24"/>
          <w:szCs w:val="24"/>
        </w:rPr>
      </w:pPr>
      <w:proofErr w:type="spellStart"/>
      <w:proofErr w:type="gramStart"/>
      <w:r w:rsidRPr="00383FB8">
        <w:rPr>
          <w:rFonts w:ascii="Nikosh" w:eastAsia="SutonnyMJ" w:hAnsi="Nikosh" w:cs="Nikosh"/>
          <w:sz w:val="24"/>
          <w:szCs w:val="24"/>
        </w:rPr>
        <w:t>বর্তমানে</w:t>
      </w:r>
      <w:proofErr w:type="spellEnd"/>
      <w:r w:rsidRPr="00383FB8">
        <w:rPr>
          <w:rFonts w:ascii="Nikosh" w:eastAsia="SutonnyMJ" w:hAnsi="Nikosh" w:cs="Nikosh"/>
          <w:sz w:val="20"/>
          <w:szCs w:val="24"/>
        </w:rPr>
        <w:t xml:space="preserve"> BDBL</w:t>
      </w:r>
      <w:r w:rsidRPr="00383FB8">
        <w:rPr>
          <w:rFonts w:ascii="Nikosh" w:eastAsia="SutonnyMJ" w:hAnsi="Nikosh" w:cs="Nikosh"/>
          <w:sz w:val="24"/>
          <w:szCs w:val="24"/>
        </w:rPr>
        <w:t>-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এর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r w:rsidRPr="00383FB8">
        <w:rPr>
          <w:rFonts w:ascii="Nikosh" w:eastAsia="SutonnyMJ" w:hAnsi="Nikosh" w:cs="Nikosh"/>
          <w:sz w:val="20"/>
          <w:szCs w:val="24"/>
        </w:rPr>
        <w:t xml:space="preserve">Real Estate </w:t>
      </w:r>
      <w:proofErr w:type="spellStart"/>
      <w:r w:rsidR="00383FB8">
        <w:rPr>
          <w:rFonts w:ascii="Nikosh" w:eastAsia="SutonnyMJ" w:hAnsi="Nikosh" w:cs="Nikosh"/>
          <w:sz w:val="24"/>
          <w:szCs w:val="24"/>
        </w:rPr>
        <w:t>ডিপার্টমেন্ট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ব্যাংকের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="00383FB8">
        <w:rPr>
          <w:rFonts w:ascii="Nikosh" w:eastAsia="SutonnyMJ" w:hAnsi="Nikosh" w:cs="Nikosh"/>
          <w:sz w:val="24"/>
          <w:szCs w:val="24"/>
        </w:rPr>
        <w:t>প্রপার্টি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ম্যানেজমেন্ট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কার্যক্রম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এক্সেল-ভিত্তিক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ম্যানুয়াল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পদ্ধতিতে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পরিচালনা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করে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থাকে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। </w:t>
      </w:r>
      <w:proofErr w:type="spellStart"/>
      <w:r w:rsidR="00383FB8">
        <w:rPr>
          <w:rFonts w:ascii="Nikosh" w:eastAsia="SutonnyMJ" w:hAnsi="Nikosh" w:cs="Nikosh"/>
          <w:sz w:val="24"/>
          <w:szCs w:val="24"/>
        </w:rPr>
        <w:t>প্রস্তাবিত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="003248BF">
        <w:rPr>
          <w:rFonts w:ascii="Nikosh" w:eastAsia="SutonnyMJ" w:hAnsi="Nikosh" w:cs="Nikosh"/>
          <w:sz w:val="24"/>
          <w:szCs w:val="24"/>
        </w:rPr>
        <w:t>সফটওয়্যারের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মূল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উদ্দেশ্যসমূহ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নিম্নরূপঃ</w:t>
      </w:r>
      <w:proofErr w:type="spellEnd"/>
      <w:proofErr w:type="gramEnd"/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  <w:szCs w:val="24"/>
        </w:rPr>
      </w:pPr>
      <w:r w:rsidRPr="00383FB8">
        <w:rPr>
          <w:rFonts w:ascii="Times New Roman" w:eastAsia="SutonnyMJ" w:hAnsi="Times New Roman" w:cs="Times New Roman"/>
          <w:sz w:val="24"/>
          <w:szCs w:val="24"/>
        </w:rPr>
        <w:t>•</w:t>
      </w:r>
      <w:r w:rsidRPr="00383FB8">
        <w:rPr>
          <w:rFonts w:ascii="Nikosh" w:eastAsia="SutonnyMJ" w:hAnsi="Nikosh" w:cs="Nikosh"/>
          <w:sz w:val="24"/>
          <w:szCs w:val="24"/>
        </w:rPr>
        <w:t xml:space="preserve"> এক্সেল-নির্ভর পদ্ধতিকে ওয়েব-ভিত্তিক স্বয়ংক্রিয় সিস্টেমে রূপান্তর করা।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  <w:szCs w:val="24"/>
        </w:rPr>
      </w:pPr>
      <w:r w:rsidRPr="00383FB8">
        <w:rPr>
          <w:rFonts w:ascii="Times New Roman" w:eastAsia="SutonnyMJ" w:hAnsi="Times New Roman" w:cs="Times New Roman"/>
          <w:sz w:val="24"/>
          <w:szCs w:val="24"/>
        </w:rPr>
        <w:t>•</w:t>
      </w:r>
      <w:r w:rsidRPr="00383FB8">
        <w:rPr>
          <w:rFonts w:ascii="Nikosh" w:eastAsia="SutonnyMJ" w:hAnsi="Nikosh" w:cs="Nikosh"/>
          <w:sz w:val="24"/>
          <w:szCs w:val="24"/>
        </w:rPr>
        <w:t xml:space="preserve"> ভাড়া ও বিল হিসাব প্রক্রিয়া স্বয়ংক্রিয় করা।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  <w:szCs w:val="24"/>
        </w:rPr>
      </w:pPr>
      <w:r w:rsidRPr="00383FB8">
        <w:rPr>
          <w:rFonts w:ascii="Times New Roman" w:eastAsia="SutonnyMJ" w:hAnsi="Times New Roman" w:cs="Times New Roman"/>
          <w:sz w:val="24"/>
          <w:szCs w:val="24"/>
        </w:rPr>
        <w:t>•</w:t>
      </w:r>
      <w:r w:rsidRPr="00383FB8">
        <w:rPr>
          <w:rFonts w:ascii="Nikosh" w:eastAsia="SutonnyMJ" w:hAnsi="Nikosh" w:cs="Nikosh"/>
          <w:sz w:val="24"/>
          <w:szCs w:val="24"/>
        </w:rPr>
        <w:t xml:space="preserve"> বকেয়া </w:t>
      </w:r>
      <w:r w:rsidRPr="00383FB8">
        <w:rPr>
          <w:rFonts w:ascii="Nikosh" w:eastAsia="SutonnyMJ" w:hAnsi="Nikosh" w:cs="Nikosh"/>
          <w:sz w:val="20"/>
          <w:szCs w:val="24"/>
        </w:rPr>
        <w:t xml:space="preserve">(Arrears) </w:t>
      </w:r>
      <w:r w:rsidRPr="00383FB8">
        <w:rPr>
          <w:rFonts w:ascii="Nikosh" w:eastAsia="SutonnyMJ" w:hAnsi="Nikosh" w:cs="Nikosh"/>
          <w:sz w:val="24"/>
          <w:szCs w:val="24"/>
        </w:rPr>
        <w:t>স্বয়ংক্রিয়ভাবে ট্র্যাকিং নিশ্চিত করা।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  <w:szCs w:val="24"/>
        </w:rPr>
      </w:pPr>
      <w:r w:rsidRPr="00383FB8">
        <w:rPr>
          <w:rFonts w:ascii="Times New Roman" w:eastAsia="SutonnyMJ" w:hAnsi="Times New Roman" w:cs="Times New Roman"/>
          <w:sz w:val="24"/>
          <w:szCs w:val="24"/>
        </w:rPr>
        <w:t>•</w:t>
      </w:r>
      <w:r w:rsidRPr="00383FB8">
        <w:rPr>
          <w:rFonts w:ascii="Nikosh" w:eastAsia="SutonnyMJ" w:hAnsi="Nikosh" w:cs="Nikosh"/>
          <w:sz w:val="24"/>
          <w:szCs w:val="24"/>
        </w:rPr>
        <w:t xml:space="preserve"> ইউটিলিটি বিল ব্যবস্থাপনাকে সুশৃঙ্খল ও ডিজিটাল করা।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  <w:szCs w:val="24"/>
        </w:rPr>
      </w:pPr>
      <w:r w:rsidRPr="00383FB8">
        <w:rPr>
          <w:rFonts w:ascii="Times New Roman" w:eastAsia="SutonnyMJ" w:hAnsi="Times New Roman" w:cs="Times New Roman"/>
          <w:sz w:val="24"/>
          <w:szCs w:val="24"/>
        </w:rPr>
        <w:t>•</w:t>
      </w:r>
      <w:r w:rsidRPr="00383FB8">
        <w:rPr>
          <w:rFonts w:ascii="Nikosh" w:eastAsia="SutonnyMJ" w:hAnsi="Nikosh" w:cs="Nikosh"/>
          <w:sz w:val="24"/>
          <w:szCs w:val="24"/>
        </w:rPr>
        <w:t xml:space="preserve"> রিয়েল-টাইম রিপোর্টিং সুবিধা প্রদান।</w:t>
      </w:r>
    </w:p>
    <w:p w:rsidR="00B716C3" w:rsidRDefault="00A27C48" w:rsidP="003248BF">
      <w:pPr>
        <w:spacing w:after="40" w:line="18" w:lineRule="atLeast"/>
        <w:rPr>
          <w:rFonts w:ascii="Nikosh" w:eastAsia="SutonnyMJ" w:hAnsi="Nikosh" w:cs="Nikosh"/>
          <w:sz w:val="24"/>
          <w:szCs w:val="24"/>
        </w:rPr>
      </w:pPr>
      <w:r w:rsidRPr="00383FB8">
        <w:rPr>
          <w:rFonts w:ascii="Times New Roman" w:eastAsia="SutonnyMJ" w:hAnsi="Times New Roman" w:cs="Times New Roman"/>
          <w:sz w:val="24"/>
          <w:szCs w:val="24"/>
        </w:rPr>
        <w:t>•</w:t>
      </w:r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পূর্ণাঙ্গ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ও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যাচাইযোগ্য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অডিট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ট্রেইল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নিশ্চিত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করা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>।</w:t>
      </w:r>
    </w:p>
    <w:p w:rsidR="003248BF" w:rsidRPr="00383FB8" w:rsidRDefault="003248BF" w:rsidP="003248BF">
      <w:pPr>
        <w:spacing w:after="0" w:line="18" w:lineRule="atLeast"/>
        <w:rPr>
          <w:rFonts w:ascii="Nikosh" w:hAnsi="Nikosh" w:cs="Nikosh"/>
          <w:sz w:val="24"/>
          <w:szCs w:val="24"/>
        </w:rPr>
      </w:pP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383FB8">
        <w:rPr>
          <w:rFonts w:ascii="Nikosh" w:eastAsia="SutonnyMJ" w:hAnsi="Nikosh" w:cs="Nikosh"/>
          <w:b/>
          <w:sz w:val="24"/>
        </w:rPr>
        <w:t xml:space="preserve">২. সিস্টেম সারসংক্ষেপ </w:t>
      </w:r>
    </w:p>
    <w:p w:rsidR="00B716C3" w:rsidRPr="00383FB8" w:rsidRDefault="003A45BF" w:rsidP="003248BF">
      <w:pPr>
        <w:spacing w:line="18" w:lineRule="atLeast"/>
        <w:rPr>
          <w:rFonts w:ascii="Nikosh" w:hAnsi="Nikosh" w:cs="Nikosh"/>
          <w:sz w:val="24"/>
          <w:szCs w:val="24"/>
        </w:rPr>
      </w:pPr>
      <w:r>
        <w:rPr>
          <w:rFonts w:ascii="Nikosh" w:eastAsia="SutonnyMJ" w:hAnsi="Nikosh" w:cs="Nikosh"/>
          <w:sz w:val="20"/>
          <w:szCs w:val="24"/>
        </w:rPr>
        <w:t>BRMS</w:t>
      </w:r>
      <w:r w:rsidR="00A27C48"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="00A27C48" w:rsidRPr="00383FB8">
        <w:rPr>
          <w:rFonts w:ascii="Nikosh" w:eastAsia="SutonnyMJ" w:hAnsi="Nikosh" w:cs="Nikosh"/>
          <w:sz w:val="24"/>
          <w:szCs w:val="24"/>
        </w:rPr>
        <w:t>একটি</w:t>
      </w:r>
      <w:proofErr w:type="spellEnd"/>
      <w:r w:rsidR="00A27C48" w:rsidRPr="00383FB8">
        <w:rPr>
          <w:rFonts w:ascii="Nikosh" w:eastAsia="SutonnyMJ" w:hAnsi="Nikosh" w:cs="Nikosh"/>
          <w:sz w:val="24"/>
          <w:szCs w:val="24"/>
        </w:rPr>
        <w:t xml:space="preserve"> </w:t>
      </w:r>
      <w:r w:rsidR="00A27C48" w:rsidRPr="00383FB8">
        <w:rPr>
          <w:rFonts w:ascii="Nikosh" w:eastAsia="SutonnyMJ" w:hAnsi="Nikosh" w:cs="Nikosh"/>
          <w:sz w:val="20"/>
          <w:szCs w:val="24"/>
        </w:rPr>
        <w:t xml:space="preserve">Role-Based Web Application </w:t>
      </w:r>
      <w:r w:rsidR="00A27C48" w:rsidRPr="00383FB8">
        <w:rPr>
          <w:rFonts w:ascii="Nikosh" w:eastAsia="SutonnyMJ" w:hAnsi="Nikosh" w:cs="Nikosh"/>
          <w:sz w:val="24"/>
          <w:szCs w:val="24"/>
        </w:rPr>
        <w:t>হিসেবে উন্নয়ন করা হবে, যার প্রধান বৈশিষ্ট্যসমূহ নিম্নরূপঃ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  <w:szCs w:val="24"/>
        </w:rPr>
      </w:pPr>
      <w:r w:rsidRPr="00383FB8">
        <w:rPr>
          <w:rFonts w:ascii="Times New Roman" w:eastAsia="SutonnyMJ" w:hAnsi="Times New Roman" w:cs="Times New Roman"/>
          <w:sz w:val="24"/>
          <w:szCs w:val="24"/>
        </w:rPr>
        <w:t>•</w:t>
      </w:r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একাধিক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ভবনের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তথ্য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ও কার্যক্রম একসাথে ব্যবস্থাপনার সুবিধা।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  <w:szCs w:val="24"/>
        </w:rPr>
      </w:pPr>
      <w:r w:rsidRPr="00383FB8">
        <w:rPr>
          <w:rFonts w:ascii="Times New Roman" w:eastAsia="SutonnyMJ" w:hAnsi="Times New Roman" w:cs="Times New Roman"/>
          <w:sz w:val="24"/>
          <w:szCs w:val="24"/>
        </w:rPr>
        <w:t>•</w:t>
      </w:r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একটি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চুক্তির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আওতায়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একাধিক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ফ্লোর অন্তর্ভুক্ত করার সক্ষমতা।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  <w:szCs w:val="24"/>
        </w:rPr>
      </w:pPr>
      <w:r w:rsidRPr="00383FB8">
        <w:rPr>
          <w:rFonts w:ascii="Times New Roman" w:eastAsia="SutonnyMJ" w:hAnsi="Times New Roman" w:cs="Times New Roman"/>
          <w:sz w:val="24"/>
          <w:szCs w:val="24"/>
        </w:rPr>
        <w:t>•</w:t>
      </w:r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ভাড়া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,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ইউটিলিটি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,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পেমেন্ট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এবং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বকেয়া স্বয়ংক্রিয়ভাবে প্রক্রিয়াকরণ।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  <w:szCs w:val="24"/>
        </w:rPr>
      </w:pPr>
      <w:r w:rsidRPr="00383FB8">
        <w:rPr>
          <w:rFonts w:ascii="Times New Roman" w:eastAsia="SutonnyMJ" w:hAnsi="Times New Roman" w:cs="Times New Roman"/>
          <w:sz w:val="24"/>
          <w:szCs w:val="24"/>
        </w:rPr>
        <w:t>•</w:t>
      </w:r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সকল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ব্যবহারকারীর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কার্যক্রমের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পূর্ণাঙ্গ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লগ সংরক্ষণ।</w:t>
      </w:r>
    </w:p>
    <w:p w:rsidR="00B716C3" w:rsidRDefault="00A27C48" w:rsidP="003248BF">
      <w:pPr>
        <w:spacing w:after="40" w:line="18" w:lineRule="atLeast"/>
        <w:rPr>
          <w:rFonts w:ascii="Nikosh" w:eastAsia="SutonnyMJ" w:hAnsi="Nikosh" w:cs="Nikosh"/>
          <w:sz w:val="24"/>
          <w:szCs w:val="24"/>
        </w:rPr>
      </w:pPr>
      <w:r w:rsidRPr="00383FB8">
        <w:rPr>
          <w:rFonts w:ascii="Times New Roman" w:eastAsia="SutonnyMJ" w:hAnsi="Times New Roman" w:cs="Times New Roman"/>
          <w:sz w:val="24"/>
          <w:szCs w:val="24"/>
        </w:rPr>
        <w:t>•</w:t>
      </w:r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ড্যাশবোর্ড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ও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বিভিন্ন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বিশ্লেষণধর্মী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="00383FB8">
        <w:rPr>
          <w:rFonts w:ascii="Nikosh" w:eastAsia="SutonnyMJ" w:hAnsi="Nikosh" w:cs="Nikosh"/>
          <w:sz w:val="24"/>
          <w:szCs w:val="24"/>
        </w:rPr>
        <w:t>রির্পোটিং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  <w:szCs w:val="24"/>
        </w:rPr>
        <w:t>সুবিধা</w:t>
      </w:r>
      <w:proofErr w:type="spellEnd"/>
      <w:r w:rsidRPr="00383FB8">
        <w:rPr>
          <w:rFonts w:ascii="Nikosh" w:eastAsia="SutonnyMJ" w:hAnsi="Nikosh" w:cs="Nikosh"/>
          <w:sz w:val="24"/>
          <w:szCs w:val="24"/>
        </w:rPr>
        <w:t>।</w:t>
      </w:r>
    </w:p>
    <w:p w:rsidR="003248BF" w:rsidRPr="00383FB8" w:rsidRDefault="003248BF" w:rsidP="003248BF">
      <w:pPr>
        <w:spacing w:after="40" w:line="18" w:lineRule="atLeast"/>
        <w:rPr>
          <w:rFonts w:ascii="Times New Roman" w:hAnsi="Times New Roman" w:cs="Times New Roman"/>
          <w:sz w:val="24"/>
          <w:szCs w:val="24"/>
        </w:rPr>
      </w:pPr>
    </w:p>
    <w:p w:rsidR="003248BF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961A1B">
        <w:rPr>
          <w:rFonts w:ascii="Nikosh" w:eastAsia="SutonnyMJ" w:hAnsi="Nikosh" w:cs="Nikosh"/>
          <w:b/>
          <w:sz w:val="24"/>
        </w:rPr>
        <w:t>৩.</w:t>
      </w:r>
      <w:r w:rsidRPr="00961A1B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383FB8">
        <w:rPr>
          <w:rFonts w:ascii="Nikosh" w:eastAsia="SutonnyMJ" w:hAnsi="Nikosh" w:cs="Nikosh"/>
          <w:b/>
          <w:sz w:val="24"/>
        </w:rPr>
        <w:t>ব্যবহারকারী ভূমিকা</w:t>
      </w:r>
      <w:r w:rsidRPr="00383FB8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80121C">
        <w:rPr>
          <w:rFonts w:ascii="Times New Roman" w:eastAsia="SutonnyMJ" w:hAnsi="Times New Roman" w:cs="Times New Roman"/>
          <w:b/>
          <w:sz w:val="20"/>
        </w:rPr>
        <w:t>(User Roles)</w:t>
      </w: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383FB8">
        <w:rPr>
          <w:rFonts w:ascii="Nikosh" w:eastAsia="SutonnyMJ" w:hAnsi="Nikosh" w:cs="Nikosh"/>
          <w:b/>
          <w:sz w:val="24"/>
        </w:rPr>
        <w:t xml:space="preserve">৩.১ </w:t>
      </w:r>
      <w:proofErr w:type="spellStart"/>
      <w:r w:rsidRPr="00383FB8">
        <w:rPr>
          <w:rFonts w:ascii="Nikosh" w:eastAsia="SutonnyMJ" w:hAnsi="Nikosh" w:cs="Nikosh"/>
          <w:b/>
          <w:sz w:val="24"/>
        </w:rPr>
        <w:t>সুপার</w:t>
      </w:r>
      <w:proofErr w:type="spellEnd"/>
      <w:r w:rsidRPr="00383FB8">
        <w:rPr>
          <w:rFonts w:ascii="Nikosh" w:eastAsia="SutonnyMJ" w:hAnsi="Nikosh" w:cs="Nikosh"/>
          <w:b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b/>
          <w:sz w:val="24"/>
        </w:rPr>
        <w:t>এডমিন</w:t>
      </w:r>
      <w:proofErr w:type="spellEnd"/>
      <w:r w:rsidRPr="00383FB8">
        <w:rPr>
          <w:rFonts w:ascii="Times New Roman" w:eastAsia="SutonnyMJ" w:hAnsi="Times New Roman" w:cs="Times New Roman"/>
          <w:b/>
          <w:sz w:val="28"/>
        </w:rPr>
        <w:t xml:space="preserve"> </w:t>
      </w:r>
      <w:r w:rsidRPr="0080121C">
        <w:rPr>
          <w:rFonts w:ascii="Times New Roman" w:eastAsia="SutonnyMJ" w:hAnsi="Times New Roman" w:cs="Times New Roman"/>
          <w:b/>
          <w:sz w:val="20"/>
        </w:rPr>
        <w:t>(Super Admin)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ব্যবহারকারী তৈরি, সম্পাদনা ও ব্যবস্থাপনা।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সিস্টেম কনফিগারেশন নির্ধারণ</w:t>
      </w:r>
      <w:r w:rsidRPr="00383FB8">
        <w:rPr>
          <w:rFonts w:ascii="Times New Roman" w:eastAsia="SutonnyMJ" w:hAnsi="Times New Roman" w:cs="Times New Roman"/>
          <w:sz w:val="24"/>
        </w:rPr>
        <w:t xml:space="preserve"> </w:t>
      </w:r>
      <w:r w:rsidRPr="00383FB8">
        <w:rPr>
          <w:rFonts w:ascii="Nikosh" w:eastAsia="SutonnyMJ" w:hAnsi="Nikosh" w:cs="Nikosh"/>
          <w:sz w:val="24"/>
        </w:rPr>
        <w:t>ও নিয়ন্ত্রণ।</w:t>
      </w:r>
    </w:p>
    <w:p w:rsidR="00B716C3" w:rsidRDefault="00A27C48" w:rsidP="003248BF">
      <w:pPr>
        <w:spacing w:after="40" w:line="18" w:lineRule="atLeast"/>
        <w:rPr>
          <w:rFonts w:ascii="Nikosh" w:eastAsia="SutonnyMJ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অডিট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লগ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পর্যবেক্ষণ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ও </w:t>
      </w:r>
      <w:proofErr w:type="spellStart"/>
      <w:r w:rsidRPr="00383FB8">
        <w:rPr>
          <w:rFonts w:ascii="Nikosh" w:eastAsia="SutonnyMJ" w:hAnsi="Nikosh" w:cs="Nikosh"/>
          <w:sz w:val="24"/>
        </w:rPr>
        <w:t>পর্যালোচনা</w:t>
      </w:r>
      <w:proofErr w:type="spellEnd"/>
      <w:r w:rsidRPr="00383FB8">
        <w:rPr>
          <w:rFonts w:ascii="Nikosh" w:eastAsia="SutonnyMJ" w:hAnsi="Nikosh" w:cs="Nikosh"/>
          <w:sz w:val="24"/>
        </w:rPr>
        <w:t>।</w:t>
      </w:r>
    </w:p>
    <w:p w:rsidR="003248BF" w:rsidRPr="00383FB8" w:rsidRDefault="003248BF" w:rsidP="003248BF">
      <w:pPr>
        <w:spacing w:after="40" w:line="18" w:lineRule="atLeast"/>
        <w:rPr>
          <w:rFonts w:ascii="Nikosh" w:hAnsi="Nikosh" w:cs="Nikosh"/>
          <w:sz w:val="24"/>
        </w:rPr>
      </w:pP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383FB8">
        <w:rPr>
          <w:rFonts w:ascii="Nikosh" w:eastAsia="SutonnyMJ" w:hAnsi="Nikosh" w:cs="Nikosh"/>
          <w:b/>
          <w:sz w:val="24"/>
        </w:rPr>
        <w:t xml:space="preserve">৩.২ </w:t>
      </w:r>
      <w:proofErr w:type="spellStart"/>
      <w:r w:rsidRPr="00383FB8">
        <w:rPr>
          <w:rFonts w:ascii="Nikosh" w:eastAsia="SutonnyMJ" w:hAnsi="Nikosh" w:cs="Nikosh"/>
          <w:b/>
          <w:sz w:val="24"/>
        </w:rPr>
        <w:t>অফিসার</w:t>
      </w:r>
      <w:proofErr w:type="spellEnd"/>
      <w:r w:rsidRPr="00383FB8">
        <w:rPr>
          <w:rFonts w:ascii="Times New Roman" w:eastAsia="SutonnyMJ" w:hAnsi="Times New Roman" w:cs="Times New Roman"/>
          <w:b/>
          <w:sz w:val="28"/>
        </w:rPr>
        <w:t xml:space="preserve"> </w:t>
      </w:r>
      <w:r w:rsidR="0080121C" w:rsidRPr="0080121C">
        <w:rPr>
          <w:rFonts w:ascii="Times New Roman" w:eastAsia="SutonnyMJ" w:hAnsi="Times New Roman" w:cs="Times New Roman"/>
          <w:b/>
          <w:sz w:val="20"/>
        </w:rPr>
        <w:t>(</w:t>
      </w:r>
      <w:r w:rsidRPr="0080121C">
        <w:rPr>
          <w:rFonts w:ascii="Times New Roman" w:eastAsia="SutonnyMJ" w:hAnsi="Times New Roman" w:cs="Times New Roman"/>
          <w:b/>
          <w:sz w:val="20"/>
        </w:rPr>
        <w:t>Officer)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বিল্ডিং ও ফ্লোর ব্যবস্থাপনা।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ভাড়াটিয়া নিবন্ধন ও তথ্য হালনাগাদ।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লিজ/চুক্তি তৈরি, সংশোধন ও নবায়ন।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lastRenderedPageBreak/>
        <w:t>•</w:t>
      </w:r>
      <w:r w:rsidRPr="00383FB8">
        <w:rPr>
          <w:rFonts w:ascii="Nikosh" w:eastAsia="SutonnyMJ" w:hAnsi="Nikosh" w:cs="Nikosh"/>
          <w:sz w:val="24"/>
        </w:rPr>
        <w:t xml:space="preserve"> বিল জেনারেশন এবং পেমেন্ট আপডেট।</w:t>
      </w:r>
    </w:p>
    <w:p w:rsidR="00B716C3" w:rsidRDefault="00A27C48" w:rsidP="003248BF">
      <w:pPr>
        <w:spacing w:after="40" w:line="18" w:lineRule="atLeast"/>
        <w:rPr>
          <w:rFonts w:ascii="Nikosh" w:eastAsia="SutonnyMJ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রিপোর্ট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প্রস্তুত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ও </w:t>
      </w:r>
      <w:proofErr w:type="spellStart"/>
      <w:r w:rsidRPr="00383FB8">
        <w:rPr>
          <w:rFonts w:ascii="Nikosh" w:eastAsia="SutonnyMJ" w:hAnsi="Nikosh" w:cs="Nikosh"/>
          <w:sz w:val="24"/>
        </w:rPr>
        <w:t>বিশ্লেষণ</w:t>
      </w:r>
      <w:proofErr w:type="spellEnd"/>
      <w:r w:rsidRPr="00383FB8">
        <w:rPr>
          <w:rFonts w:ascii="Nikosh" w:eastAsia="SutonnyMJ" w:hAnsi="Nikosh" w:cs="Nikosh"/>
          <w:sz w:val="24"/>
        </w:rPr>
        <w:t>।</w:t>
      </w:r>
    </w:p>
    <w:p w:rsidR="003248BF" w:rsidRPr="00383FB8" w:rsidRDefault="003248BF" w:rsidP="003248BF">
      <w:pPr>
        <w:spacing w:after="40" w:line="18" w:lineRule="atLeast"/>
        <w:rPr>
          <w:rFonts w:ascii="Nikosh" w:hAnsi="Nikosh" w:cs="Nikosh"/>
          <w:sz w:val="24"/>
        </w:rPr>
      </w:pP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383FB8">
        <w:rPr>
          <w:rFonts w:ascii="Nikosh" w:eastAsia="SutonnyMJ" w:hAnsi="Nikosh" w:cs="Nikosh"/>
          <w:b/>
          <w:sz w:val="24"/>
        </w:rPr>
        <w:t>৪.</w:t>
      </w:r>
      <w:r w:rsidRPr="00383FB8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383FB8">
        <w:rPr>
          <w:rFonts w:ascii="Nikosh" w:eastAsia="SutonnyMJ" w:hAnsi="Nikosh" w:cs="Nikosh"/>
          <w:b/>
          <w:sz w:val="24"/>
        </w:rPr>
        <w:t>সিস্টেম মডিউলসমূহ</w:t>
      </w:r>
      <w:r w:rsidRPr="00383FB8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80121C">
        <w:rPr>
          <w:rFonts w:ascii="Times New Roman" w:eastAsia="SutonnyMJ" w:hAnsi="Times New Roman" w:cs="Times New Roman"/>
          <w:b/>
          <w:sz w:val="20"/>
        </w:rPr>
        <w:t>(System Modules)</w:t>
      </w: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383FB8">
        <w:rPr>
          <w:rFonts w:ascii="Nikosh" w:eastAsia="SutonnyMJ" w:hAnsi="Nikosh" w:cs="Nikosh"/>
          <w:b/>
          <w:sz w:val="24"/>
        </w:rPr>
        <w:t>৪.১</w:t>
      </w:r>
      <w:r w:rsidRPr="00383FB8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383FB8">
        <w:rPr>
          <w:rFonts w:ascii="Nikosh" w:eastAsia="SutonnyMJ" w:hAnsi="Nikosh" w:cs="Nikosh"/>
          <w:b/>
          <w:sz w:val="24"/>
        </w:rPr>
        <w:t>ড্যাশবোর্ড</w:t>
      </w:r>
      <w:r w:rsidRPr="00383FB8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80121C">
        <w:rPr>
          <w:rFonts w:ascii="Times New Roman" w:eastAsia="SutonnyMJ" w:hAnsi="Times New Roman" w:cs="Times New Roman"/>
          <w:b/>
          <w:sz w:val="20"/>
        </w:rPr>
        <w:t>(Dashboard)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রিয়েল-টাইম সামারি: মোট মাসিক আয়, মোট বকেয়া, অকুপেন্সি রেট (%) এবং সক্রিয় চুক্তির সংখ্যা প্রদর্শন।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রেভিনিউ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গ্রাফ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: </w:t>
      </w:r>
      <w:proofErr w:type="spellStart"/>
      <w:r w:rsidR="0011554F" w:rsidRPr="00383FB8">
        <w:rPr>
          <w:rFonts w:ascii="Nikosh" w:eastAsia="SutonnyMJ" w:hAnsi="Nikosh" w:cs="Nikosh"/>
          <w:sz w:val="24"/>
        </w:rPr>
        <w:t>মাসিক</w:t>
      </w:r>
      <w:proofErr w:type="spellEnd"/>
      <w:r w:rsidR="0011554F" w:rsidRPr="00383FB8">
        <w:rPr>
          <w:rFonts w:ascii="Nikosh" w:eastAsia="SutonnyMJ" w:hAnsi="Nikosh" w:cs="Nikosh"/>
          <w:sz w:val="24"/>
        </w:rPr>
        <w:t>/</w:t>
      </w:r>
      <w:proofErr w:type="spellStart"/>
      <w:r w:rsidR="0011554F" w:rsidRPr="00383FB8">
        <w:rPr>
          <w:rFonts w:ascii="Nikosh" w:eastAsia="SutonnyMJ" w:hAnsi="Nikosh" w:cs="Nikosh"/>
          <w:sz w:val="24"/>
        </w:rPr>
        <w:t>বার্ষিক</w:t>
      </w:r>
      <w:proofErr w:type="spellEnd"/>
      <w:r w:rsidR="0011554F"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আয়ের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গ্রাফিকাল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উপস্থাপন</w:t>
      </w:r>
      <w:proofErr w:type="spellEnd"/>
      <w:r w:rsidRPr="00383FB8">
        <w:rPr>
          <w:rFonts w:ascii="Nikosh" w:eastAsia="SutonnyMJ" w:hAnsi="Nikosh" w:cs="Nikosh"/>
          <w:sz w:val="24"/>
        </w:rPr>
        <w:t>।</w:t>
      </w:r>
    </w:p>
    <w:p w:rsidR="00B716C3" w:rsidRDefault="00A27C48" w:rsidP="003248BF">
      <w:pPr>
        <w:spacing w:after="40" w:line="18" w:lineRule="atLeast"/>
        <w:rPr>
          <w:rFonts w:ascii="Nikosh" w:eastAsia="SutonnyMJ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অ্যালার্ট </w:t>
      </w:r>
      <w:proofErr w:type="spellStart"/>
      <w:r w:rsidRPr="00383FB8">
        <w:rPr>
          <w:rFonts w:ascii="Nikosh" w:eastAsia="SutonnyMJ" w:hAnsi="Nikosh" w:cs="Nikosh"/>
          <w:sz w:val="24"/>
        </w:rPr>
        <w:t>সিস্টেম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: </w:t>
      </w:r>
      <w:proofErr w:type="spellStart"/>
      <w:r w:rsidRPr="00383FB8">
        <w:rPr>
          <w:rFonts w:ascii="Nikosh" w:eastAsia="SutonnyMJ" w:hAnsi="Nikosh" w:cs="Nikosh"/>
          <w:sz w:val="24"/>
        </w:rPr>
        <w:t>চুক্তির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মেয়াদোত্তীর্ণের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পূর্ব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সতর্কতা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এবং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বকেয়া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পেমেন্ট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সংক্রান্ত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নোটিফিকেশন</w:t>
      </w:r>
      <w:proofErr w:type="spellEnd"/>
      <w:r w:rsidRPr="00383FB8">
        <w:rPr>
          <w:rFonts w:ascii="Nikosh" w:eastAsia="SutonnyMJ" w:hAnsi="Nikosh" w:cs="Nikosh"/>
          <w:sz w:val="24"/>
        </w:rPr>
        <w:t>।</w:t>
      </w:r>
    </w:p>
    <w:p w:rsidR="003248BF" w:rsidRPr="00383FB8" w:rsidRDefault="003248BF" w:rsidP="003248BF">
      <w:pPr>
        <w:spacing w:after="40" w:line="18" w:lineRule="atLeast"/>
        <w:rPr>
          <w:rFonts w:ascii="Nikosh" w:hAnsi="Nikosh" w:cs="Nikosh"/>
          <w:sz w:val="24"/>
        </w:rPr>
      </w:pP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383FB8">
        <w:rPr>
          <w:rFonts w:ascii="Nikosh" w:eastAsia="SutonnyMJ" w:hAnsi="Nikosh" w:cs="Nikosh"/>
          <w:b/>
          <w:sz w:val="24"/>
        </w:rPr>
        <w:t>৪.২</w:t>
      </w:r>
      <w:r w:rsidRPr="00383FB8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383FB8">
        <w:rPr>
          <w:rFonts w:ascii="Nikosh" w:eastAsia="SutonnyMJ" w:hAnsi="Nikosh" w:cs="Nikosh"/>
          <w:b/>
          <w:sz w:val="24"/>
        </w:rPr>
        <w:t>বিল্ডিং ব্যবস্থাপনা</w:t>
      </w:r>
      <w:r w:rsidRPr="00383FB8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80121C">
        <w:rPr>
          <w:rFonts w:ascii="Times New Roman" w:eastAsia="SutonnyMJ" w:hAnsi="Times New Roman" w:cs="Times New Roman"/>
          <w:b/>
          <w:sz w:val="20"/>
        </w:rPr>
        <w:t>(Buildings)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বিল্ডিং প্রোফাইল: ভবনের নাম, ঠিকানা, মোট ফ্লোর সংখ্যা, মোট ভাড়াযোগ্য এলাকা এবং বর্তমান স্ট্যাটাস সংরক্ষণ।</w:t>
      </w:r>
    </w:p>
    <w:p w:rsidR="00B716C3" w:rsidRDefault="00A27C48" w:rsidP="003248BF">
      <w:pPr>
        <w:spacing w:after="40" w:line="18" w:lineRule="atLeast"/>
        <w:rPr>
          <w:rFonts w:ascii="Nikosh" w:eastAsia="SutonnyMJ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ফ্লোর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ডিটেইলস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: </w:t>
      </w:r>
      <w:proofErr w:type="spellStart"/>
      <w:r w:rsidRPr="00383FB8">
        <w:rPr>
          <w:rFonts w:ascii="Nikosh" w:eastAsia="SutonnyMJ" w:hAnsi="Nikosh" w:cs="Nikosh"/>
          <w:sz w:val="24"/>
        </w:rPr>
        <w:t>ফ্লোর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নম্বর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, </w:t>
      </w:r>
      <w:proofErr w:type="spellStart"/>
      <w:r w:rsidRPr="00383FB8">
        <w:rPr>
          <w:rFonts w:ascii="Nikosh" w:eastAsia="SutonnyMJ" w:hAnsi="Nikosh" w:cs="Nikosh"/>
          <w:sz w:val="24"/>
        </w:rPr>
        <w:t>ফ্লোরের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নাম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, </w:t>
      </w:r>
      <w:proofErr w:type="spellStart"/>
      <w:r w:rsidRPr="00383FB8">
        <w:rPr>
          <w:rFonts w:ascii="Nikosh" w:eastAsia="SutonnyMJ" w:hAnsi="Nikosh" w:cs="Nikosh"/>
          <w:sz w:val="24"/>
        </w:rPr>
        <w:t>মোট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আয়তন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এবং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স্ট্যাটাস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।</w:t>
      </w:r>
    </w:p>
    <w:p w:rsidR="003248BF" w:rsidRPr="00383FB8" w:rsidRDefault="003248BF" w:rsidP="003248BF">
      <w:pPr>
        <w:spacing w:after="40" w:line="18" w:lineRule="atLeast"/>
        <w:rPr>
          <w:rFonts w:ascii="Nikosh" w:hAnsi="Nikosh" w:cs="Nikosh"/>
          <w:sz w:val="24"/>
        </w:rPr>
      </w:pP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383FB8">
        <w:rPr>
          <w:rFonts w:ascii="Nikosh" w:eastAsia="SutonnyMJ" w:hAnsi="Nikosh" w:cs="Nikosh"/>
          <w:b/>
          <w:sz w:val="24"/>
        </w:rPr>
        <w:t>৪.৩</w:t>
      </w:r>
      <w:r w:rsidRPr="00383FB8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383FB8">
        <w:rPr>
          <w:rFonts w:ascii="Nikosh" w:eastAsia="SutonnyMJ" w:hAnsi="Nikosh" w:cs="Nikosh"/>
          <w:b/>
          <w:sz w:val="24"/>
        </w:rPr>
        <w:t>ভাড়াটিয়া ব্যবস্থাপনা</w:t>
      </w:r>
      <w:r w:rsidRPr="00383FB8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80121C">
        <w:rPr>
          <w:rFonts w:ascii="Times New Roman" w:eastAsia="SutonnyMJ" w:hAnsi="Times New Roman" w:cs="Times New Roman"/>
          <w:b/>
          <w:sz w:val="20"/>
        </w:rPr>
        <w:t>(Tenants)</w:t>
      </w:r>
    </w:p>
    <w:p w:rsidR="00B716C3" w:rsidRPr="00383FB8" w:rsidRDefault="00A27C48" w:rsidP="003248BF">
      <w:pPr>
        <w:spacing w:line="18" w:lineRule="atLeast"/>
        <w:rPr>
          <w:rFonts w:ascii="Nikosh" w:hAnsi="Nikosh" w:cs="Nikosh"/>
          <w:sz w:val="24"/>
          <w:szCs w:val="24"/>
        </w:rPr>
      </w:pPr>
      <w:r w:rsidRPr="00383FB8">
        <w:rPr>
          <w:rFonts w:ascii="Times New Roman" w:eastAsia="SutonnyMJ" w:hAnsi="Times New Roman" w:cs="Times New Roman"/>
          <w:sz w:val="24"/>
          <w:szCs w:val="24"/>
        </w:rPr>
        <w:t>•</w:t>
      </w:r>
      <w:r w:rsidRPr="00383FB8">
        <w:rPr>
          <w:rFonts w:ascii="Nikosh" w:eastAsia="SutonnyMJ" w:hAnsi="Nikosh" w:cs="Nikosh"/>
          <w:sz w:val="24"/>
          <w:szCs w:val="24"/>
        </w:rPr>
        <w:t xml:space="preserve"> ভাড়াটিয়া প্রোফাইল: কোম্পানি বা ব্যক্তির নাম</w:t>
      </w:r>
      <w:r w:rsidRPr="00383FB8">
        <w:rPr>
          <w:rFonts w:ascii="Nikosh" w:eastAsia="SutonnyMJ" w:hAnsi="Nikosh" w:cs="Nikosh"/>
          <w:sz w:val="20"/>
          <w:szCs w:val="24"/>
        </w:rPr>
        <w:t>, NID</w:t>
      </w:r>
      <w:r w:rsidRPr="00383FB8">
        <w:rPr>
          <w:rFonts w:ascii="Nikosh" w:eastAsia="SutonnyMJ" w:hAnsi="Nikosh" w:cs="Nikosh"/>
          <w:sz w:val="24"/>
          <w:szCs w:val="24"/>
        </w:rPr>
        <w:t>/ট্রেড লাইসেন্স নম্বর</w:t>
      </w:r>
      <w:r w:rsidRPr="00383FB8">
        <w:rPr>
          <w:rFonts w:ascii="Nikosh" w:eastAsia="SutonnyMJ" w:hAnsi="Nikosh" w:cs="Nikosh"/>
          <w:sz w:val="20"/>
          <w:szCs w:val="24"/>
        </w:rPr>
        <w:t>, TIN</w:t>
      </w:r>
      <w:r w:rsidRPr="00383FB8">
        <w:rPr>
          <w:rFonts w:ascii="Nikosh" w:eastAsia="SutonnyMJ" w:hAnsi="Nikosh" w:cs="Nikosh"/>
          <w:sz w:val="24"/>
          <w:szCs w:val="24"/>
        </w:rPr>
        <w:t>, লোগো/ছবি এবং কন্ট্যাক্ট পারসনের তথ্য সংরক্ষণ।</w:t>
      </w: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383FB8">
        <w:rPr>
          <w:rFonts w:ascii="Nikosh" w:eastAsia="SutonnyMJ" w:hAnsi="Nikosh" w:cs="Nikosh"/>
          <w:b/>
          <w:sz w:val="24"/>
        </w:rPr>
        <w:t>৪.৪</w:t>
      </w:r>
      <w:r w:rsidRPr="00383FB8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383FB8">
        <w:rPr>
          <w:rFonts w:ascii="Nikosh" w:eastAsia="SutonnyMJ" w:hAnsi="Nikosh" w:cs="Nikosh"/>
          <w:b/>
          <w:sz w:val="24"/>
        </w:rPr>
        <w:t>এগ্রিমেন্ট ব্যবস্থাপনা</w:t>
      </w:r>
      <w:r w:rsidRPr="00383FB8">
        <w:rPr>
          <w:rFonts w:ascii="Times New Roman" w:eastAsia="SutonnyMJ" w:hAnsi="Times New Roman" w:cs="Times New Roman"/>
          <w:b/>
          <w:sz w:val="28"/>
        </w:rPr>
        <w:t xml:space="preserve"> </w:t>
      </w:r>
      <w:r w:rsidRPr="0080121C">
        <w:rPr>
          <w:rFonts w:ascii="Times New Roman" w:eastAsia="SutonnyMJ" w:hAnsi="Times New Roman" w:cs="Times New Roman"/>
          <w:b/>
          <w:sz w:val="20"/>
        </w:rPr>
        <w:t>(Agreements)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লিজ প্রোফাইল: স্বয়ংক্রিয়ভাবে জেনারেটকৃত এগ্রিমেন্ট নম্বর, সংশ্লিষ্ট টেন্যান্ট ও ফ্লোরসমূহ, চুক্তির শুরু ও শেষ তারিখ এবং সিকিউরিটি ডিপোজিটের তথ্য সংরক্ষণ।</w:t>
      </w:r>
    </w:p>
    <w:p w:rsidR="00B716C3" w:rsidRDefault="00A27C48" w:rsidP="003248BF">
      <w:pPr>
        <w:spacing w:after="40" w:line="18" w:lineRule="atLeast"/>
        <w:rPr>
          <w:rFonts w:ascii="Nikosh" w:eastAsia="SutonnyMJ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ডকুমেন্ট ম্যানেজমেন্ট: </w:t>
      </w:r>
      <w:proofErr w:type="spellStart"/>
      <w:r w:rsidRPr="00383FB8">
        <w:rPr>
          <w:rFonts w:ascii="Nikosh" w:eastAsia="SutonnyMJ" w:hAnsi="Nikosh" w:cs="Nikosh"/>
          <w:sz w:val="24"/>
        </w:rPr>
        <w:t>চুক্তিপত্র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ও </w:t>
      </w:r>
      <w:proofErr w:type="spellStart"/>
      <w:r w:rsidRPr="00383FB8">
        <w:rPr>
          <w:rFonts w:ascii="Nikosh" w:eastAsia="SutonnyMJ" w:hAnsi="Nikosh" w:cs="Nikosh"/>
          <w:sz w:val="24"/>
        </w:rPr>
        <w:t>অনুমোদন-সংক্রান্ত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ডকুমেন্ট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আপলোড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, </w:t>
      </w:r>
      <w:proofErr w:type="spellStart"/>
      <w:r w:rsidRPr="00383FB8">
        <w:rPr>
          <w:rFonts w:ascii="Nikosh" w:eastAsia="SutonnyMJ" w:hAnsi="Nikosh" w:cs="Nikosh"/>
          <w:sz w:val="24"/>
        </w:rPr>
        <w:t>সংরক্ষণ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এবং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ভার্সন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কন্ট্রোল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সুবিধা</w:t>
      </w:r>
      <w:proofErr w:type="spellEnd"/>
      <w:r w:rsidRPr="00383FB8">
        <w:rPr>
          <w:rFonts w:ascii="Nikosh" w:eastAsia="SutonnyMJ" w:hAnsi="Nikosh" w:cs="Nikosh"/>
          <w:sz w:val="24"/>
        </w:rPr>
        <w:t>।</w:t>
      </w:r>
    </w:p>
    <w:p w:rsidR="003248BF" w:rsidRPr="00383FB8" w:rsidRDefault="003248BF" w:rsidP="003248BF">
      <w:pPr>
        <w:spacing w:after="40" w:line="18" w:lineRule="atLeast"/>
        <w:rPr>
          <w:rFonts w:ascii="Nikosh" w:hAnsi="Nikosh" w:cs="Nikosh"/>
          <w:sz w:val="24"/>
        </w:rPr>
      </w:pP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3248BF">
        <w:rPr>
          <w:rFonts w:ascii="Nikosh" w:eastAsia="SutonnyMJ" w:hAnsi="Nikosh" w:cs="Nikosh"/>
          <w:b/>
          <w:sz w:val="24"/>
        </w:rPr>
        <w:t>৪.৫</w:t>
      </w:r>
      <w:r w:rsidRPr="003248BF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3248BF">
        <w:rPr>
          <w:rFonts w:ascii="Nikosh" w:eastAsia="SutonnyMJ" w:hAnsi="Nikosh" w:cs="Nikosh"/>
          <w:b/>
          <w:sz w:val="24"/>
        </w:rPr>
        <w:t>ভাড়া মওকুফ ব্যবস্থাপনা</w:t>
      </w:r>
      <w:r w:rsidRPr="003248BF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80121C">
        <w:rPr>
          <w:rFonts w:ascii="Times New Roman" w:eastAsia="SutonnyMJ" w:hAnsi="Times New Roman" w:cs="Times New Roman"/>
          <w:b/>
          <w:sz w:val="20"/>
        </w:rPr>
        <w:t>(Rent Waiver)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নির্দিষ্ট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মাসের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জন্য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আংশিক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ভাড়া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মওকুফের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তথ্য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এন্ট্রির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সুবিধা</w:t>
      </w:r>
      <w:proofErr w:type="spellEnd"/>
      <w:r w:rsidRPr="00383FB8">
        <w:rPr>
          <w:rFonts w:ascii="Nikosh" w:eastAsia="SutonnyMJ" w:hAnsi="Nikosh" w:cs="Nikosh"/>
          <w:sz w:val="24"/>
        </w:rPr>
        <w:t>।</w:t>
      </w:r>
    </w:p>
    <w:p w:rsidR="00B716C3" w:rsidRDefault="00A27C48" w:rsidP="003248BF">
      <w:pPr>
        <w:spacing w:after="40" w:line="18" w:lineRule="atLeast"/>
        <w:rPr>
          <w:rFonts w:ascii="Nikosh" w:eastAsia="SutonnyMJ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মওকুফের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ক্ষেত্রে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বাধ্যতামূলকভাবে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অনুমোদন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বা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রেফারেন্স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সংযুক্তিকরণ</w:t>
      </w:r>
      <w:proofErr w:type="spellEnd"/>
      <w:r w:rsidRPr="00383FB8">
        <w:rPr>
          <w:rFonts w:ascii="Nikosh" w:eastAsia="SutonnyMJ" w:hAnsi="Nikosh" w:cs="Nikosh"/>
          <w:sz w:val="24"/>
        </w:rPr>
        <w:t>।</w:t>
      </w:r>
    </w:p>
    <w:p w:rsidR="003248BF" w:rsidRPr="00383FB8" w:rsidRDefault="003248BF" w:rsidP="003248BF">
      <w:pPr>
        <w:spacing w:after="40" w:line="18" w:lineRule="atLeast"/>
        <w:rPr>
          <w:rFonts w:ascii="Nikosh" w:hAnsi="Nikosh" w:cs="Nikosh"/>
          <w:sz w:val="24"/>
        </w:rPr>
      </w:pP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11554F">
        <w:rPr>
          <w:rFonts w:ascii="Nikosh" w:eastAsia="SutonnyMJ" w:hAnsi="Nikosh" w:cs="Nikosh"/>
          <w:b/>
        </w:rPr>
        <w:t>৪.৬</w:t>
      </w:r>
      <w:r w:rsidRPr="0011554F">
        <w:rPr>
          <w:rFonts w:ascii="Times New Roman" w:eastAsia="SutonnyMJ" w:hAnsi="Times New Roman" w:cs="Times New Roman"/>
          <w:b/>
        </w:rPr>
        <w:t xml:space="preserve"> </w:t>
      </w:r>
      <w:r w:rsidRPr="0011554F">
        <w:rPr>
          <w:rFonts w:ascii="Nikosh" w:eastAsia="SutonnyMJ" w:hAnsi="Nikosh" w:cs="Nikosh"/>
          <w:b/>
        </w:rPr>
        <w:t>বিলিং ও ইউটিলিটি</w:t>
      </w:r>
      <w:r w:rsidRPr="00961A1B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80121C">
        <w:rPr>
          <w:rFonts w:ascii="Times New Roman" w:eastAsia="SutonnyMJ" w:hAnsi="Times New Roman" w:cs="Times New Roman"/>
          <w:b/>
          <w:sz w:val="20"/>
        </w:rPr>
        <w:t>(Billing &amp; Utility)</w:t>
      </w:r>
    </w:p>
    <w:p w:rsidR="00B716C3" w:rsidRPr="00383FB8" w:rsidRDefault="00A27C48" w:rsidP="003248BF">
      <w:pPr>
        <w:spacing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প্রতি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মাসে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ইউটিলিটি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বিল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স্বয়ংক্রিয়ভাবে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বা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প্রয়োজনে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ম্যানুয়ালি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জেনারেশন</w:t>
      </w:r>
      <w:proofErr w:type="spellEnd"/>
      <w:r w:rsidRPr="00383FB8">
        <w:rPr>
          <w:rFonts w:ascii="Nikosh" w:eastAsia="SutonnyMJ" w:hAnsi="Nikosh" w:cs="Nikosh"/>
          <w:sz w:val="24"/>
        </w:rPr>
        <w:t>।</w:t>
      </w: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80121C">
        <w:rPr>
          <w:rFonts w:ascii="Nikosh" w:eastAsia="SutonnyMJ" w:hAnsi="Nikosh" w:cs="Nikosh"/>
          <w:b/>
        </w:rPr>
        <w:t>৪.৭</w:t>
      </w:r>
      <w:r w:rsidRPr="0080121C">
        <w:rPr>
          <w:rFonts w:ascii="Times New Roman" w:eastAsia="SutonnyMJ" w:hAnsi="Times New Roman" w:cs="Times New Roman"/>
          <w:b/>
        </w:rPr>
        <w:t xml:space="preserve"> </w:t>
      </w:r>
      <w:r w:rsidRPr="0080121C">
        <w:rPr>
          <w:rFonts w:ascii="Nikosh" w:eastAsia="SutonnyMJ" w:hAnsi="Nikosh" w:cs="Nikosh"/>
          <w:b/>
        </w:rPr>
        <w:t>পেমেন্ট ব্যবস্থাপনা</w:t>
      </w:r>
      <w:r w:rsidRPr="00961A1B">
        <w:rPr>
          <w:rFonts w:ascii="Nikosh" w:eastAsia="SutonnyMJ" w:hAnsi="Nikosh" w:cs="Nikosh"/>
          <w:b/>
          <w:sz w:val="24"/>
        </w:rPr>
        <w:t xml:space="preserve"> </w:t>
      </w:r>
      <w:r w:rsidRPr="0080121C">
        <w:rPr>
          <w:rFonts w:ascii="Times New Roman" w:eastAsia="SutonnyMJ" w:hAnsi="Times New Roman" w:cs="Times New Roman"/>
          <w:b/>
          <w:sz w:val="20"/>
        </w:rPr>
        <w:t>(Payments)</w:t>
      </w:r>
    </w:p>
    <w:p w:rsidR="00383FB8" w:rsidRPr="003248BF" w:rsidRDefault="00A27C48" w:rsidP="003248BF">
      <w:pPr>
        <w:spacing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পেমেন্টের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তারি</w:t>
      </w:r>
      <w:proofErr w:type="gramStart"/>
      <w:r w:rsidRPr="00383FB8">
        <w:rPr>
          <w:rFonts w:ascii="Nikosh" w:eastAsia="SutonnyMJ" w:hAnsi="Nikosh" w:cs="Nikosh"/>
          <w:sz w:val="24"/>
        </w:rPr>
        <w:t>খ</w:t>
      </w:r>
      <w:proofErr w:type="spellEnd"/>
      <w:r w:rsidR="003358E5" w:rsidRPr="00383FB8">
        <w:rPr>
          <w:rFonts w:ascii="Nikosh" w:eastAsia="SutonnyMJ" w:hAnsi="Nikosh" w:cs="Nikosh"/>
          <w:sz w:val="24"/>
        </w:rPr>
        <w:t xml:space="preserve"> </w:t>
      </w:r>
      <w:r w:rsidRPr="00383FB8">
        <w:rPr>
          <w:rFonts w:ascii="Nikosh" w:eastAsia="SutonnyMJ" w:hAnsi="Nikosh" w:cs="Nikosh"/>
          <w:sz w:val="24"/>
        </w:rPr>
        <w:t>,</w:t>
      </w:r>
      <w:proofErr w:type="gram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পেমেন্ট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মাধ্যম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(</w:t>
      </w:r>
      <w:proofErr w:type="spellStart"/>
      <w:r w:rsidRPr="00383FB8">
        <w:rPr>
          <w:rFonts w:ascii="Nikosh" w:eastAsia="SutonnyMJ" w:hAnsi="Nikosh" w:cs="Nikosh"/>
          <w:sz w:val="24"/>
        </w:rPr>
        <w:t>চেক</w:t>
      </w:r>
      <w:proofErr w:type="spellEnd"/>
      <w:r w:rsidRPr="00383FB8">
        <w:rPr>
          <w:rFonts w:ascii="Nikosh" w:eastAsia="SutonnyMJ" w:hAnsi="Nikosh" w:cs="Nikosh"/>
          <w:sz w:val="24"/>
        </w:rPr>
        <w:t>/</w:t>
      </w:r>
      <w:proofErr w:type="spellStart"/>
      <w:r w:rsidRPr="00383FB8">
        <w:rPr>
          <w:rFonts w:ascii="Nikosh" w:eastAsia="SutonnyMJ" w:hAnsi="Nikosh" w:cs="Nikosh"/>
          <w:sz w:val="24"/>
        </w:rPr>
        <w:t>ব্যাংক</w:t>
      </w:r>
      <w:proofErr w:type="spellEnd"/>
      <w:r w:rsidR="0011554F" w:rsidRPr="00383FB8">
        <w:rPr>
          <w:rFonts w:ascii="Nikosh" w:eastAsia="SutonnyMJ" w:hAnsi="Nikosh" w:cs="Nikosh"/>
          <w:sz w:val="24"/>
        </w:rPr>
        <w:t>)</w:t>
      </w:r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এবং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প্রাপ্ত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অর্থের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পরিমাণ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রেকর্ড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ও </w:t>
      </w:r>
      <w:proofErr w:type="spellStart"/>
      <w:r w:rsidRPr="00383FB8">
        <w:rPr>
          <w:rFonts w:ascii="Nikosh" w:eastAsia="SutonnyMJ" w:hAnsi="Nikosh" w:cs="Nikosh"/>
          <w:sz w:val="24"/>
        </w:rPr>
        <w:t>সংরক্ষণ</w:t>
      </w:r>
      <w:proofErr w:type="spellEnd"/>
      <w:r w:rsidRPr="00383FB8">
        <w:rPr>
          <w:rFonts w:ascii="Nikosh" w:eastAsia="SutonnyMJ" w:hAnsi="Nikosh" w:cs="Nikosh"/>
          <w:sz w:val="24"/>
        </w:rPr>
        <w:t>।</w:t>
      </w:r>
    </w:p>
    <w:p w:rsidR="00B716C3" w:rsidRPr="00144916" w:rsidRDefault="00A27C48" w:rsidP="003248BF">
      <w:pPr>
        <w:spacing w:line="18" w:lineRule="atLeast"/>
        <w:rPr>
          <w:rFonts w:ascii="Times New Roman" w:hAnsi="Times New Roman" w:cs="Times New Roman"/>
        </w:rPr>
      </w:pPr>
      <w:r w:rsidRPr="0080121C">
        <w:rPr>
          <w:rFonts w:ascii="Nikosh" w:eastAsia="SutonnyMJ" w:hAnsi="Nikosh" w:cs="Nikosh"/>
          <w:b/>
        </w:rPr>
        <w:t>৪.৮</w:t>
      </w:r>
      <w:r w:rsidRPr="00383FB8">
        <w:rPr>
          <w:rFonts w:ascii="Times New Roman" w:eastAsia="SutonnyMJ" w:hAnsi="Times New Roman" w:cs="Times New Roman"/>
          <w:b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b/>
          <w:sz w:val="24"/>
        </w:rPr>
        <w:t>রিপোর্টস</w:t>
      </w:r>
      <w:proofErr w:type="spellEnd"/>
      <w:r w:rsidRPr="00383FB8">
        <w:rPr>
          <w:rFonts w:ascii="Times New Roman" w:eastAsia="SutonnyMJ" w:hAnsi="Times New Roman" w:cs="Times New Roman"/>
          <w:b/>
          <w:sz w:val="24"/>
        </w:rPr>
        <w:t xml:space="preserve"> </w:t>
      </w:r>
      <w:r w:rsidRPr="0080121C">
        <w:rPr>
          <w:rFonts w:ascii="Times New Roman" w:eastAsia="SutonnyMJ" w:hAnsi="Times New Roman" w:cs="Times New Roman"/>
          <w:b/>
          <w:sz w:val="20"/>
        </w:rPr>
        <w:t>(Reports)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অকুপেন্সি রিপোর্ট: বিল্ডিংভিত্তিক ভাড়াকৃত বনাম খালি ফ্লোরের পরিসংখ্যান।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কালেকশন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রিপোর্ট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: </w:t>
      </w:r>
      <w:proofErr w:type="spellStart"/>
      <w:r w:rsidR="003358E5" w:rsidRPr="00383FB8">
        <w:rPr>
          <w:rFonts w:ascii="Nikosh" w:eastAsia="SutonnyMJ" w:hAnsi="Nikosh" w:cs="Nikosh"/>
          <w:sz w:val="24"/>
        </w:rPr>
        <w:t>মাসিক</w:t>
      </w:r>
      <w:proofErr w:type="spellEnd"/>
      <w:r w:rsidR="003358E5" w:rsidRPr="00383FB8">
        <w:rPr>
          <w:rFonts w:ascii="Nikosh" w:eastAsia="SutonnyMJ" w:hAnsi="Nikosh" w:cs="Nikosh"/>
          <w:sz w:val="24"/>
        </w:rPr>
        <w:t>/</w:t>
      </w:r>
      <w:proofErr w:type="spellStart"/>
      <w:r w:rsidR="003358E5" w:rsidRPr="00383FB8">
        <w:rPr>
          <w:rFonts w:ascii="Nikosh" w:eastAsia="SutonnyMJ" w:hAnsi="Nikosh" w:cs="Nikosh"/>
          <w:sz w:val="24"/>
        </w:rPr>
        <w:t>বার্ষিক</w:t>
      </w:r>
      <w:proofErr w:type="spellEnd"/>
      <w:r w:rsidR="003358E5"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="003358E5" w:rsidRPr="00383FB8">
        <w:rPr>
          <w:rFonts w:ascii="Nikosh" w:eastAsia="SutonnyMJ" w:hAnsi="Nikosh" w:cs="Nikosh"/>
          <w:sz w:val="24"/>
        </w:rPr>
        <w:t>আয়ের</w:t>
      </w:r>
      <w:proofErr w:type="spellEnd"/>
      <w:r w:rsidR="003358E5"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তালিকা</w:t>
      </w:r>
      <w:proofErr w:type="spellEnd"/>
      <w:r w:rsidRPr="00383FB8">
        <w:rPr>
          <w:rFonts w:ascii="Nikosh" w:eastAsia="SutonnyMJ" w:hAnsi="Nikosh" w:cs="Nikosh"/>
          <w:sz w:val="24"/>
        </w:rPr>
        <w:t>।</w:t>
      </w:r>
    </w:p>
    <w:p w:rsidR="00B716C3" w:rsidRPr="00383FB8" w:rsidRDefault="00A27C48" w:rsidP="003248BF">
      <w:pPr>
        <w:spacing w:after="40" w:line="18" w:lineRule="atLeast"/>
        <w:rPr>
          <w:rFonts w:ascii="Nikosh" w:hAnsi="Nikosh" w:cs="Nikosh"/>
          <w:sz w:val="24"/>
        </w:rPr>
      </w:pPr>
      <w:r w:rsidRPr="00383FB8">
        <w:rPr>
          <w:rFonts w:ascii="Times New Roman" w:eastAsia="SutonnyMJ" w:hAnsi="Times New Roman" w:cs="Times New Roman"/>
          <w:sz w:val="24"/>
        </w:rPr>
        <w:t>•</w:t>
      </w:r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ডিফল্টার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লিস্ট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: </w:t>
      </w:r>
      <w:proofErr w:type="spellStart"/>
      <w:r w:rsidRPr="00383FB8">
        <w:rPr>
          <w:rFonts w:ascii="Nikosh" w:eastAsia="SutonnyMJ" w:hAnsi="Nikosh" w:cs="Nikosh"/>
          <w:sz w:val="24"/>
        </w:rPr>
        <w:t>বকেয়া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ভাড়া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রয়েছে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এমন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Pr="00383FB8">
        <w:rPr>
          <w:rFonts w:ascii="Nikosh" w:eastAsia="SutonnyMJ" w:hAnsi="Nikosh" w:cs="Nikosh"/>
          <w:sz w:val="24"/>
        </w:rPr>
        <w:t>ভাড়াটিয়াদের</w:t>
      </w:r>
      <w:proofErr w:type="spellEnd"/>
      <w:r w:rsidRPr="00383FB8">
        <w:rPr>
          <w:rFonts w:ascii="Nikosh" w:eastAsia="SutonnyMJ" w:hAnsi="Nikosh" w:cs="Nikosh"/>
          <w:sz w:val="24"/>
        </w:rPr>
        <w:t xml:space="preserve"> </w:t>
      </w:r>
      <w:proofErr w:type="spellStart"/>
      <w:r w:rsidR="0080121C" w:rsidRPr="00383FB8">
        <w:rPr>
          <w:rFonts w:ascii="Nikosh" w:hAnsi="Nikosh" w:cs="Nikosh"/>
          <w:sz w:val="24"/>
        </w:rPr>
        <w:t>বকেয়ার</w:t>
      </w:r>
      <w:proofErr w:type="spellEnd"/>
      <w:r w:rsidR="0080121C" w:rsidRPr="00383FB8">
        <w:rPr>
          <w:rFonts w:ascii="Nikosh" w:hAnsi="Nikosh" w:cs="Nikosh"/>
          <w:sz w:val="24"/>
        </w:rPr>
        <w:t xml:space="preserve"> </w:t>
      </w:r>
      <w:proofErr w:type="spellStart"/>
      <w:r w:rsidR="0080121C" w:rsidRPr="00383FB8">
        <w:rPr>
          <w:rFonts w:ascii="Nikosh" w:hAnsi="Nikosh" w:cs="Nikosh"/>
          <w:sz w:val="24"/>
        </w:rPr>
        <w:t>পরিমা</w:t>
      </w:r>
      <w:proofErr w:type="gramStart"/>
      <w:r w:rsidR="0080121C" w:rsidRPr="00383FB8">
        <w:rPr>
          <w:rFonts w:ascii="Nikosh" w:hAnsi="Nikosh" w:cs="Nikosh"/>
          <w:sz w:val="24"/>
        </w:rPr>
        <w:t>ণসহ</w:t>
      </w:r>
      <w:proofErr w:type="spellEnd"/>
      <w:r w:rsidR="0080121C" w:rsidRPr="00383FB8">
        <w:rPr>
          <w:sz w:val="24"/>
        </w:rPr>
        <w:t xml:space="preserve">  </w:t>
      </w:r>
      <w:proofErr w:type="spellStart"/>
      <w:r w:rsidRPr="00383FB8">
        <w:rPr>
          <w:rFonts w:ascii="Nikosh" w:eastAsia="SutonnyMJ" w:hAnsi="Nikosh" w:cs="Nikosh"/>
          <w:sz w:val="24"/>
        </w:rPr>
        <w:t>ত</w:t>
      </w:r>
      <w:proofErr w:type="gramEnd"/>
      <w:r w:rsidRPr="00383FB8">
        <w:rPr>
          <w:rFonts w:ascii="Nikosh" w:eastAsia="SutonnyMJ" w:hAnsi="Nikosh" w:cs="Nikosh"/>
          <w:sz w:val="24"/>
        </w:rPr>
        <w:t>ালিকা</w:t>
      </w:r>
      <w:proofErr w:type="spellEnd"/>
      <w:r w:rsidRPr="00383FB8">
        <w:rPr>
          <w:rFonts w:ascii="Nikosh" w:eastAsia="SutonnyMJ" w:hAnsi="Nikosh" w:cs="Nikosh"/>
          <w:sz w:val="24"/>
        </w:rPr>
        <w:t>।</w:t>
      </w:r>
    </w:p>
    <w:p w:rsidR="00B716C3" w:rsidRPr="00144916" w:rsidRDefault="00B716C3">
      <w:pPr>
        <w:rPr>
          <w:rFonts w:ascii="Times New Roman" w:hAnsi="Times New Roman" w:cs="Times New Roman"/>
        </w:rPr>
      </w:pPr>
    </w:p>
    <w:sectPr w:rsidR="00B716C3" w:rsidRPr="00144916" w:rsidSect="00383FB8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13E5"/>
    <w:rsid w:val="0006063C"/>
    <w:rsid w:val="0011554F"/>
    <w:rsid w:val="00144916"/>
    <w:rsid w:val="0015074B"/>
    <w:rsid w:val="0025574D"/>
    <w:rsid w:val="0029639D"/>
    <w:rsid w:val="003248BF"/>
    <w:rsid w:val="00326F90"/>
    <w:rsid w:val="003358E5"/>
    <w:rsid w:val="00383FB8"/>
    <w:rsid w:val="003A45BF"/>
    <w:rsid w:val="003F41E1"/>
    <w:rsid w:val="004E1846"/>
    <w:rsid w:val="00702258"/>
    <w:rsid w:val="007C3364"/>
    <w:rsid w:val="0080121C"/>
    <w:rsid w:val="00961A1B"/>
    <w:rsid w:val="009F0C0B"/>
    <w:rsid w:val="00A27C48"/>
    <w:rsid w:val="00AA1D8D"/>
    <w:rsid w:val="00B47730"/>
    <w:rsid w:val="00B716C3"/>
    <w:rsid w:val="00CB0664"/>
    <w:rsid w:val="00CE587E"/>
    <w:rsid w:val="00EA4287"/>
    <w:rsid w:val="00F53CA6"/>
    <w:rsid w:val="00F70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26DA9"/>
  <w14:defaultImageDpi w14:val="300"/>
  <w15:docId w15:val="{DF2056E8-25F6-40F9-8C81-6DE8B6C2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83F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F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40D4F4-D50E-4106-92D4-457CE5CDA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Prottay Paul</cp:lastModifiedBy>
  <cp:revision>6</cp:revision>
  <cp:lastPrinted>2026-03-11T06:11:00Z</cp:lastPrinted>
  <dcterms:created xsi:type="dcterms:W3CDTF">2026-02-18T10:22:00Z</dcterms:created>
  <dcterms:modified xsi:type="dcterms:W3CDTF">2026-03-11T07:11:00Z</dcterms:modified>
  <cp:category/>
</cp:coreProperties>
</file>